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keepNext/>
        <w:keepLines/>
      </w:pPr>
      <w:r>
        <w:rPr>
          <w:rFonts w:ascii="Arial" w:hAnsi="Arial"/>
          <w:b/>
          <w:sz w:val="24"/>
        </w:rPr>
        <w:t>JIRA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JIRA is a tool used to plan and track work.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It helps teams create tasks, assign work, and check progress.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often used in software projects and team projects.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Confluence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Confluence is a tool for writing and sharing team information.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create pages for notes, instructions, plans, and project details.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helps everyone in a team find information in one place.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Microsoft Visio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Microsoft Visio is a tool for making diagrams and flowcharts.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use shapes and arrows to show how a process or system works.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useful for planning networks, workflows, and business processes.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draw.io / diagrams.net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draw.io is a simple tool for creating diagrams and flowcharts.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drag shapes, connect them with arrows, and add text.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useful for showing ideas, systems, and steps clearly.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Trello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Trello is a simple tool for organising tasks using boards and cards.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move cards between lists such as To Do, Doing, and Done.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helps you see what work is finished and what still needs to be done.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Microsoft Planner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Microsoft Planner is a tool for planning and managing team tasks.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create tasks, set due dates, and assign work to people.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works well with other Microsoft 365 tools.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OneNote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OneNote is a digital notebook for writing and saving notes.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organise notes into pages and sections and add pictures or links.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useful for study notes, meeting notes, and personal ideas.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Microsoft 365 / Office Suite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Microsoft 365 is a group of tools used for work, study, and communication.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It includes programs such as Word, Excel, PowerPoint, Outlook, and Teams.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These tools help you create documents, manage data, and work with other people.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Outlook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Outlook is a tool for email, calendars, and contacts.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send messages, organise emails, and plan meetings or appointments.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commonly used in workplaces and universities.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Microsoft Teams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Microsoft Teams is a tool for chatting, calling, and working with a team.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join meetings, share files, and send messages to other people.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useful for online classes, meetings, and group projects.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Git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Git is a tool that keeps track of changes made to files and code.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It lets you save different versions and go back to an older version if needed.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very useful when one or more people are working on a software project.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GitHub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GitHub is an online place for storing and sharing Git projects.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It lets developers work together, review code, and keep project history.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widely used for software development and coding projects.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Bitbucket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Bitbucket is an online tool for storing and managing Git projects.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It allows teams to share code, track changes, and work together.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similar to GitHub but is often used with other Atlassian tools.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SharePoint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SharePoint is a Microsoft tool for sharing files and team information.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Teams can create shared sites, store documents, and control who can see them.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useful for keeping workplace files organised in one place.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OneDrive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OneDrive is Microsoft cloud storage for saving files online.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open your files from different devices and share them with other people.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also helps protect your files if something happens to your computer.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Power BI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Power BI is a tool for turning data into charts and reports.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It can connect to data from Excel, databases, and many other sources.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helps people understand information and make decisions more easily.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Lucidchart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Lucidchart is an online tool for making diagrams and flowcharts.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use it to show processes, systems, ideas, and relationships.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also lets people work on the same diagram together online.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Microsoft Forms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Microsoft Forms is a tool for creating online forms, surveys, and quizzes.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collect answers from people and see the results automatically.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useful for feedback, simple tests, and information collection.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Microsoft Excel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Excel is a spreadsheet tool for storing, calculating, and organising data.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use rows, columns, formulas, tables, and charts.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useful for budgets, calculations, reports, and data analysis.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Notepad++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Notepad++ is a simple text editor that is useful for writing and editing code.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It supports many programming languages and makes code easier to read.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lightweight and useful for quick changes to text or code files.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PowerShell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PowerShell is a tool for running commands and automating tasks in Windows.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You can use commands and scripts to manage files, computers, and system settings.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can save time when the same computer task needs to be done many times.</w:t>
      </w:r>
    </w:p>
    <w:p>
      <w:pPr>
        <w:spacing w:after="40"/>
      </w:pPr>
    </w:p>
    <w:p>
      <w:pPr>
        <w:spacing w:before="160" w:after="40"/>
        <w:keepNext/>
        <w:keepLines/>
      </w:pPr>
      <w:r>
        <w:rPr>
          <w:rFonts w:ascii="Arial" w:hAnsi="Arial"/>
          <w:b/>
          <w:sz w:val="24"/>
        </w:rPr>
        <w:t>Batch Script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A batch script is a text file that contains Windows command-line commands.</w:t>
      </w:r>
    </w:p>
    <w:p>
      <w:pPr>
        <w:spacing w:after="0" w:line="240" w:lineRule="auto"/>
        <w:keepLines/>
        <w:keepNext/>
      </w:pPr>
      <w:r>
        <w:rPr>
          <w:rFonts w:ascii="Arial" w:hAnsi="Arial"/>
          <w:sz w:val="22"/>
        </w:rPr>
        <w:t>It can run several commands automatically instead of typing them one by one.</w:t>
      </w:r>
    </w:p>
    <w:p>
      <w:pPr>
        <w:spacing w:after="0" w:line="240" w:lineRule="auto"/>
        <w:keepLines/>
      </w:pPr>
      <w:r>
        <w:rPr>
          <w:rFonts w:ascii="Arial" w:hAnsi="Arial"/>
          <w:sz w:val="22"/>
        </w:rPr>
        <w:t>It is useful for simple automation such as opening programs or moving files.</w:t>
      </w:r>
    </w:p>
    <w:p>
      <w:pPr>
        <w:spacing w:after="4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