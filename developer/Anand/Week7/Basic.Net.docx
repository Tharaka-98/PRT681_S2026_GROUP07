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AEBF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C# and .NET</w:t>
      </w:r>
    </w:p>
    <w:p w14:paraId="34069FCB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C#</w:t>
      </w:r>
    </w:p>
    <w:p w14:paraId="7D2CF061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C# is a programming language. We use it to write instructions that tell a computer what to do.</w:t>
      </w:r>
    </w:p>
    <w:p w14:paraId="400EBDF0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C# is the language we write our program in.</w:t>
      </w:r>
    </w:p>
    <w:p w14:paraId="10996E0B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Like English is a language people use to communicate, C# is a language we use to communicate instructions to a computer.</w:t>
      </w:r>
    </w:p>
    <w:p w14:paraId="691F44E8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.NET</w:t>
      </w:r>
    </w:p>
    <w:p w14:paraId="6FA358DC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.NET is the platform that helps us build and run C# applications. It gives us useful tools and ready-made features.</w:t>
      </w:r>
    </w:p>
    <w:p w14:paraId="6894F54B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.NET is the platform that supports and runs our C# programs.</w:t>
      </w:r>
    </w:p>
    <w:p w14:paraId="35932460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C# is like the recipe, while .NET is like the kitchen, tools and equipment used to make the food.</w:t>
      </w:r>
    </w:p>
    <w:p w14:paraId="68E74074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Variables and Data Types</w:t>
      </w:r>
    </w:p>
    <w:p w14:paraId="0AA08A38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</w:t>
      </w:r>
    </w:p>
    <w:p w14:paraId="4BE34548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variable is a named place where a program stores information. The value inside it can usually change while the program is running.</w:t>
      </w:r>
    </w:p>
    <w:p w14:paraId="68E5CB2C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One line: A variable is like a labelled box that stores </w:t>
      </w:r>
      <w:proofErr w:type="gramStart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value</w:t>
      </w:r>
      <w:proofErr w:type="gramEnd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2B04607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box labelled “Age” can hold 22 now and 23 next year.</w:t>
      </w:r>
    </w:p>
    <w:p w14:paraId="4F7B5BB9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type</w:t>
      </w:r>
    </w:p>
    <w:p w14:paraId="4A7AB899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data type tells C# what kind of information a </w:t>
      </w:r>
      <w:proofErr w:type="gramStart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 stores</w:t>
      </w:r>
      <w:proofErr w:type="gramEnd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For example, text, whole numbers, decimal numbers, or true/false values.</w:t>
      </w:r>
    </w:p>
    <w:p w14:paraId="6108B11A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data type tells C# what kind of value is being stored.</w:t>
      </w:r>
    </w:p>
    <w:p w14:paraId="257F2563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phone contact has different kinds of information: name is text, age is a number, and “is favourite” can be true or false.</w:t>
      </w:r>
    </w:p>
    <w:p w14:paraId="19CA12DF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Input and Output</w:t>
      </w:r>
    </w:p>
    <w:p w14:paraId="7842A88F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</w:p>
    <w:p w14:paraId="304974F4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is information that a user gives to a program. The program can then store or use that information.</w:t>
      </w:r>
    </w:p>
    <w:p w14:paraId="0D1889FD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Input is information going into the program.</w:t>
      </w:r>
    </w:p>
    <w:p w14:paraId="01725E1E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Typing your name into a login form is input.</w:t>
      </w:r>
    </w:p>
    <w:p w14:paraId="1B916903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34764FD7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is information that the program gives back to the user. It can be text, a result, a message, or something shown on a screen.</w:t>
      </w:r>
    </w:p>
    <w:p w14:paraId="39E1AF7A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One line: Output is information coming out of the program.</w:t>
      </w:r>
    </w:p>
    <w:p w14:paraId="2215BEA4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After you enter two numbers into a calculator, the answer shown on screen is output.</w:t>
      </w:r>
    </w:p>
    <w:p w14:paraId="373F572C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If / Else Conditions</w:t>
      </w:r>
    </w:p>
    <w:p w14:paraId="13FFF24D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/ else</w:t>
      </w:r>
    </w:p>
    <w:p w14:paraId="5CFF3A1B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If/else lets a program </w:t>
      </w:r>
      <w:proofErr w:type="gramStart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 a decision</w:t>
      </w:r>
      <w:proofErr w:type="gramEnd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It checks </w:t>
      </w:r>
      <w:proofErr w:type="gramStart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condition</w:t>
      </w:r>
      <w:proofErr w:type="gramEnd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chooses what to do depending on whether the condition is true or false.</w:t>
      </w:r>
    </w:p>
    <w:p w14:paraId="4664F83F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If/else lets the program choose between different actions.</w:t>
      </w:r>
    </w:p>
    <w:p w14:paraId="2A946BF2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If you are 18 or older, allow entry; otherwise, do not allow entry.</w:t>
      </w:r>
    </w:p>
    <w:p w14:paraId="1AFDDB56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Loops</w:t>
      </w:r>
    </w:p>
    <w:p w14:paraId="17D44378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</w:t>
      </w:r>
    </w:p>
    <w:p w14:paraId="452D022C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loop repeats the same block of code several times. It saves us from writing the same code </w:t>
      </w:r>
      <w:proofErr w:type="gramStart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again and again</w:t>
      </w:r>
      <w:proofErr w:type="gramEnd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B938EF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loop repeats an action.</w:t>
      </w:r>
    </w:p>
    <w:p w14:paraId="5ECA18B1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washing machine repeats parts of its wash cycle until the cycle is finished.</w:t>
      </w:r>
    </w:p>
    <w:p w14:paraId="0A221F69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Methods</w:t>
      </w:r>
    </w:p>
    <w:p w14:paraId="5A1BC234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</w:p>
    <w:p w14:paraId="75F63488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method is a reusable block of code that does one job. We can call it whenever we need that job to happen.</w:t>
      </w:r>
    </w:p>
    <w:p w14:paraId="014A37FA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method is a reusable set of instructions for one task.</w:t>
      </w:r>
    </w:p>
    <w:p w14:paraId="17521AF5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coffee machine has a “Make Coffee” action that performs the same steps every time you press the button.</w:t>
      </w:r>
    </w:p>
    <w:p w14:paraId="43E0F821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Arrays and Lists</w:t>
      </w:r>
    </w:p>
    <w:p w14:paraId="289BE823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</w:t>
      </w:r>
    </w:p>
    <w:p w14:paraId="0025564B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array stores several values of the same type together. Its size is normally fixed once it is created.</w:t>
      </w:r>
    </w:p>
    <w:p w14:paraId="336C2AFA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An array is a fixed-size group of similar values.</w:t>
      </w:r>
    </w:p>
    <w:p w14:paraId="57B98758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Think of a row of 5 numbered lockers: each locker can hold one item, but the number of lockers stays the same.</w:t>
      </w:r>
    </w:p>
    <w:p w14:paraId="038A30FC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</w:p>
    <w:p w14:paraId="6785EA3E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List also stores several values of the same type, but it can grow or shrink. You can add or remove items while the program is running.</w:t>
      </w:r>
    </w:p>
    <w:p w14:paraId="17783D4B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List is a flexible collection of items.</w:t>
      </w:r>
    </w:p>
    <w:p w14:paraId="7AD427E1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shopping list can grow when you add milk and shrink when you remove bread.</w:t>
      </w:r>
    </w:p>
    <w:p w14:paraId="380AE770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Classes and Objects</w:t>
      </w:r>
    </w:p>
    <w:p w14:paraId="155D818A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</w:p>
    <w:p w14:paraId="3F3F5A68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class is a blueprint that describes what data and actions something should have. It is used to create objects.</w:t>
      </w:r>
    </w:p>
    <w:p w14:paraId="7C7C285C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class is a blueprint for creating objects.</w:t>
      </w:r>
    </w:p>
    <w:p w14:paraId="422556CB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house blueprint describes rooms, doors and windows, but it is not the actual house.</w:t>
      </w:r>
    </w:p>
    <w:p w14:paraId="2D7F8FE0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</w:t>
      </w:r>
    </w:p>
    <w:p w14:paraId="11BF4DF5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object is a real thing created from a class. Different objects made from the same class can have different values.</w:t>
      </w:r>
    </w:p>
    <w:p w14:paraId="731E71B7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An object is an actual instance made from a class.</w:t>
      </w:r>
    </w:p>
    <w:p w14:paraId="71FD5EC8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The blueprint is the class; each real house built from it is an object.</w:t>
      </w:r>
    </w:p>
    <w:p w14:paraId="202A0EAD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Constructors</w:t>
      </w:r>
    </w:p>
    <w:p w14:paraId="0881CB9B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Constructor</w:t>
      </w:r>
    </w:p>
    <w:p w14:paraId="766CBB18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constructor runs when a new object is created. It is usually used to give the object its starting values.</w:t>
      </w:r>
    </w:p>
    <w:p w14:paraId="445273FD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constructor sets up a new object when it is created.</w:t>
      </w:r>
    </w:p>
    <w:p w14:paraId="2A389CE2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Real-world example: When a new student account is created, the constructor can immediately set the </w:t>
      </w:r>
      <w:proofErr w:type="gramStart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  <w:proofErr w:type="gramEnd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 and ID.</w:t>
      </w:r>
    </w:p>
    <w:p w14:paraId="58E75A20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Properties and Access Modifiers</w:t>
      </w:r>
    </w:p>
    <w:p w14:paraId="3E79572A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Property</w:t>
      </w:r>
    </w:p>
    <w:p w14:paraId="5011C26B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property is a way for a class to store or expose information in a controlled way. It is commonly used for values such as Name, Age or Price.</w:t>
      </w:r>
    </w:p>
    <w:p w14:paraId="545C6CBE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property is a controlled piece of data that belongs to an object.</w:t>
      </w:r>
    </w:p>
    <w:p w14:paraId="78C4A81C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car object might have properties such as Brand, Colour and Speed.</w:t>
      </w:r>
    </w:p>
    <w:p w14:paraId="2B723A60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 modifier</w:t>
      </w:r>
    </w:p>
    <w:p w14:paraId="5836469F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access modifier controls who is allowed to use part of a class. Common examples are public and private.</w:t>
      </w:r>
    </w:p>
    <w:p w14:paraId="3540221F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An access modifier controls who can access something.</w:t>
      </w:r>
    </w:p>
    <w:p w14:paraId="7869C95D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public shop entrance can be used by customers, while a private staff room is only for staff.</w:t>
      </w:r>
    </w:p>
    <w:p w14:paraId="0D5EE747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Encapsulation</w:t>
      </w:r>
    </w:p>
    <w:p w14:paraId="0CDB5741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Encapsulation</w:t>
      </w:r>
    </w:p>
    <w:p w14:paraId="55AEFE87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Encapsulation means protecting the inside data of an object and controlling how it can be changed. This helps prevent invalid or unsafe changes.</w:t>
      </w:r>
    </w:p>
    <w:p w14:paraId="35675770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Encapsulation protects data and controls access to it.</w:t>
      </w:r>
    </w:p>
    <w:p w14:paraId="589227B9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bank does not let customers directly change their account balance; they must deposit or withdraw through approved actions.</w:t>
      </w:r>
    </w:p>
    <w:p w14:paraId="7A0ABB58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Inheritance</w:t>
      </w:r>
    </w:p>
    <w:p w14:paraId="08C228B1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Inheritance</w:t>
      </w:r>
    </w:p>
    <w:p w14:paraId="1B9FBC62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Inheritance lets one class reuse features from another class. The new class can also add its own extra features.</w:t>
      </w:r>
    </w:p>
    <w:p w14:paraId="5A0ACA46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Inheritance lets one class receive and extend features from another class.</w:t>
      </w:r>
    </w:p>
    <w:p w14:paraId="6AFED4FD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Dog can inherit common Animal features such as eating and sleeping, then add its own Bark action.</w:t>
      </w:r>
    </w:p>
    <w:p w14:paraId="4D3DEDE3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Polymorphism</w:t>
      </w:r>
    </w:p>
    <w:p w14:paraId="5BDC0098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Polymorphism</w:t>
      </w:r>
    </w:p>
    <w:p w14:paraId="220FACF9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Polymorphism means the same action can behave differently depending on the object. Different classes can respond to the same method in their own way.</w:t>
      </w:r>
    </w:p>
    <w:p w14:paraId="4E6B998F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Polymorphism means one action can have different behaviour.</w:t>
      </w:r>
    </w:p>
    <w:p w14:paraId="10EED945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If you tell different animals to “Speak”, a dog may bark while a cat may meow.</w:t>
      </w:r>
    </w:p>
    <w:p w14:paraId="3611E922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Interfaces</w:t>
      </w:r>
    </w:p>
    <w:p w14:paraId="6829989D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Interface</w:t>
      </w:r>
    </w:p>
    <w:p w14:paraId="1ED0A205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interface is a contract that says what a class must be able to do. It describes the required actions, but the class decides how to perform them.</w:t>
      </w:r>
    </w:p>
    <w:p w14:paraId="44E44B45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An interface is a contract that classes agree to follow.</w:t>
      </w:r>
    </w:p>
    <w:p w14:paraId="05286B6A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charger standard says what connection a device must support, while different companies can build the inside of their devices differently.</w:t>
      </w:r>
    </w:p>
    <w:p w14:paraId="7AAD70B6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 Exception Handling</w:t>
      </w:r>
    </w:p>
    <w:p w14:paraId="6AC9E097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 handling</w:t>
      </w:r>
    </w:p>
    <w:p w14:paraId="5DB9DF0A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 handling is how a program deals with unexpected errors while it is running. It can stop the whole program from crashing and show a useful message instead.</w:t>
      </w:r>
    </w:p>
    <w:p w14:paraId="3EAE68E9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Exception handling helps the program deal with unexpected errors safely.</w:t>
      </w:r>
    </w:p>
    <w:p w14:paraId="43FB8A29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If an ATM cannot connect to the bank, it shows an error message instead of simply stopping with no explanation.</w:t>
      </w:r>
    </w:p>
    <w:p w14:paraId="23F026BB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 Files and JSON</w:t>
      </w:r>
    </w:p>
    <w:p w14:paraId="4F0A939F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</w:t>
      </w:r>
    </w:p>
    <w:p w14:paraId="63CE23BC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file lets a program save information so it can still exist after the program closes. The program can later read the saved information again.</w:t>
      </w:r>
    </w:p>
    <w:p w14:paraId="763DCF7E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file stores information for later use.</w:t>
      </w:r>
    </w:p>
    <w:p w14:paraId="3C4DF9B4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Saving notes in a text file means the notes are still there after you restart the computer.</w:t>
      </w:r>
    </w:p>
    <w:p w14:paraId="16713BA5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</w:p>
    <w:p w14:paraId="1109E6D6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 is a simple text format used to store and send structured data. It is very common in web applications and APIs.</w:t>
      </w:r>
    </w:p>
    <w:p w14:paraId="43E95491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JSON is a common text format for organised data.</w:t>
      </w:r>
    </w:p>
    <w:p w14:paraId="695E1AAF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delivery app can send customer name, address and order details to a server using JSON.</w:t>
      </w:r>
    </w:p>
    <w:p w14:paraId="5A32ADE0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17. LINQ</w:t>
      </w:r>
    </w:p>
    <w:p w14:paraId="65453F57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LINQ</w:t>
      </w:r>
    </w:p>
    <w:p w14:paraId="2C9BEC0F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LINQ is a C# feature that helps us search, filter, sort and change collections of data. It makes many common data tasks shorter and easier to read.</w:t>
      </w:r>
    </w:p>
    <w:p w14:paraId="74BBD429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LINQ is a simple way to work with collections of data.</w:t>
      </w:r>
    </w:p>
    <w:p w14:paraId="64C72B7E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From a list of students, LINQ can quickly find only students who are over 18 and sort them by name.</w:t>
      </w:r>
    </w:p>
    <w:p w14:paraId="47DC71B1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18. .NET Projects, Solutions, SDK and NuGet</w:t>
      </w:r>
    </w:p>
    <w:p w14:paraId="6F0262DF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49980178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project contains the code and settings for one application or library. It is the main working unit when building something in .NET.</w:t>
      </w:r>
    </w:p>
    <w:p w14:paraId="677D2731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project is the files needed to build one application or library.</w:t>
      </w:r>
    </w:p>
    <w:p w14:paraId="47557165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Real-world example: A school assignment folder containing all files for one assignment is </w:t>
      </w:r>
      <w:proofErr w:type="gramStart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similar to</w:t>
      </w:r>
      <w:proofErr w:type="gramEnd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project.</w:t>
      </w:r>
    </w:p>
    <w:p w14:paraId="33EC0D6E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</w:t>
      </w:r>
    </w:p>
    <w:p w14:paraId="01CBF15B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solution is a container that can hold one or more related projects. It helps keep a larger system organised.</w:t>
      </w:r>
    </w:p>
    <w:p w14:paraId="07F6F2F9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solution groups related .NET projects together.</w:t>
      </w:r>
    </w:p>
    <w:p w14:paraId="27D3F5CE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university folder may contain separate folders for the website, API and tests; the solution is like the main folder holding them together.</w:t>
      </w:r>
    </w:p>
    <w:p w14:paraId="0989A4EA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.NET SDK</w:t>
      </w:r>
    </w:p>
    <w:p w14:paraId="00885B5F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.NET SDK contains the tools needed to create, build and run .NET applications. Developers install it to develop .NET software.</w:t>
      </w:r>
    </w:p>
    <w:p w14:paraId="0A2609BE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The SDK is the toolbox used to build .NET applications.</w:t>
      </w:r>
    </w:p>
    <w:p w14:paraId="70507F06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mechanic needs a toolbox to build and repair a car; a .NET developer uses the SDK to build applications.</w:t>
      </w:r>
    </w:p>
    <w:p w14:paraId="5B25F154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NuGet</w:t>
      </w:r>
    </w:p>
    <w:p w14:paraId="59A80FF0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NuGet is the package system for .NET. It lets us add ready-made libraries to our project instead of writing everything ourselves.</w:t>
      </w:r>
    </w:p>
    <w:p w14:paraId="1F783DA9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NuGet lets us install reusable .NET packages.</w:t>
      </w:r>
    </w:p>
    <w:p w14:paraId="62E23D35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Instead of building every car part yourself, you buy a ready-made part and add it to the car.</w:t>
      </w:r>
    </w:p>
    <w:p w14:paraId="1C52F8AB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19. ASP.NET Core Basics</w:t>
      </w:r>
    </w:p>
    <w:p w14:paraId="361A6681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ASP.NET Core</w:t>
      </w:r>
    </w:p>
    <w:p w14:paraId="2DDB270D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ASP.NET Core is part of .NET used to build websites and web APIs. It receives web requests, runs our code, and sends responses back.</w:t>
      </w:r>
    </w:p>
    <w:p w14:paraId="4B75DC70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ASP.NET Core is the .NET framework used for web applications and APIs.</w:t>
      </w:r>
    </w:p>
    <w:p w14:paraId="03968FCE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Real-world example: When you open a website, your browser sends a </w:t>
      </w:r>
      <w:proofErr w:type="gramStart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gramEnd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the web application sends a page or data back.</w:t>
      </w:r>
    </w:p>
    <w:p w14:paraId="42178084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20. MVC - Models, Views and Controllers</w:t>
      </w:r>
    </w:p>
    <w:p w14:paraId="1AAA2804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MVC</w:t>
      </w:r>
    </w:p>
    <w:p w14:paraId="0CCDCFB0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MVC is a way of organising a web application into Model, View and Controller. This keeps data, display, and request-handling responsibilities separated.</w:t>
      </w:r>
    </w:p>
    <w:p w14:paraId="4EA5492F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MVC separates a web app into Model, View and Controller.</w:t>
      </w:r>
    </w:p>
    <w:p w14:paraId="35F57D65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In a restaurant: the order/details are like the Model, the waiter is like the Controller, and the meal presentation to the customer is like the View.</w:t>
      </w:r>
    </w:p>
    <w:p w14:paraId="25D8660F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</w:t>
      </w:r>
    </w:p>
    <w:p w14:paraId="79D0032B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Model represents the application data and rules. It describes the information the application works with.</w:t>
      </w:r>
    </w:p>
    <w:p w14:paraId="3C1691E4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Model = data and rules.</w:t>
      </w:r>
    </w:p>
    <w:p w14:paraId="48E7A8AD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Student model might contain Name, StudentID and Age.</w:t>
      </w:r>
    </w:p>
    <w:p w14:paraId="7A3ECE4F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</w:t>
      </w:r>
    </w:p>
    <w:p w14:paraId="567DA841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View is what the user sees. In MVC, it normally contains the HTML used to display information in the browser.</w:t>
      </w:r>
    </w:p>
    <w:p w14:paraId="2DACB3AF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View = what the user sees.</w:t>
      </w:r>
    </w:p>
    <w:p w14:paraId="557613E5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The page showing a list of students is a View.</w:t>
      </w:r>
    </w:p>
    <w:p w14:paraId="2DE6116F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Controller</w:t>
      </w:r>
    </w:p>
    <w:p w14:paraId="6E378F9C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Controller receives a request and decides what should happen. It often gets data and then chooses which View to show.</w:t>
      </w:r>
    </w:p>
    <w:p w14:paraId="648D4E07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Controller = handles requests and connects the work together.</w:t>
      </w:r>
    </w:p>
    <w:p w14:paraId="1BF75436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waiter takes your order, passes it to the kitchen, then brings the result back to you.</w:t>
      </w:r>
    </w:p>
    <w:p w14:paraId="7A666425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21. Razor</w:t>
      </w:r>
    </w:p>
    <w:p w14:paraId="451CD90D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Razor</w:t>
      </w:r>
    </w:p>
    <w:p w14:paraId="7EBF9A11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Razor lets us mix HTML and C# in an ASP.NET Core page. It is useful when a web page needs to display data coming from C#.</w:t>
      </w:r>
    </w:p>
    <w:p w14:paraId="17866FEB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Razor lets HTML pages use C# data and code.</w:t>
      </w:r>
    </w:p>
    <w:p w14:paraId="1B805A06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page can say “Welcome, Abhi” by taking the name from C# and placing it inside the HTML.</w:t>
      </w:r>
    </w:p>
    <w:p w14:paraId="260A4EE1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22. Forms and Validation</w:t>
      </w:r>
    </w:p>
    <w:p w14:paraId="7480D824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</w:t>
      </w:r>
      <w:proofErr w:type="gramEnd"/>
    </w:p>
    <w:p w14:paraId="0DF0C515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form lets a user enter information and submit it to a web application. Examples include login, registration and contact forms.</w:t>
      </w:r>
    </w:p>
    <w:p w14:paraId="68C56E99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form collects information from the user.</w:t>
      </w:r>
    </w:p>
    <w:p w14:paraId="7930D7B8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sign-up page asks for your name, email and password using a form.</w:t>
      </w:r>
    </w:p>
    <w:p w14:paraId="61D09C83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</w:t>
      </w:r>
    </w:p>
    <w:p w14:paraId="1B11325F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 checks whether the information entered by a user follows the rules. It helps prevent missing or incorrect data.</w:t>
      </w:r>
    </w:p>
    <w:p w14:paraId="7DC625BF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Validation checks whether user input is acceptable.</w:t>
      </w:r>
    </w:p>
    <w:p w14:paraId="35A31C47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registration form can require an email address and reject an empty email field.</w:t>
      </w:r>
    </w:p>
    <w:p w14:paraId="4D80AE6D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23. Entity Framework Core</w:t>
      </w:r>
    </w:p>
    <w:p w14:paraId="5CB0753F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Entity Framework Core (EF Core)</w:t>
      </w:r>
    </w:p>
    <w:p w14:paraId="788ED012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 Core helps a .NET application work with a database using C# classes. It reduces the amount of SQL we need to write by hand.</w:t>
      </w:r>
    </w:p>
    <w:p w14:paraId="19D128BE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EF Core connects C# objects with database data.</w:t>
      </w:r>
    </w:p>
    <w:p w14:paraId="0814D193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Real-world example: Instead of manually writing SQL every time you save a Student, EF Core can save the </w:t>
      </w:r>
      <w:proofErr w:type="gramStart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  <w:proofErr w:type="gramEnd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 to the </w:t>
      </w:r>
      <w:proofErr w:type="gramStart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</w:t>
      </w:r>
      <w:proofErr w:type="gramEnd"/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for you.</w:t>
      </w:r>
    </w:p>
    <w:p w14:paraId="21B8B1FF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24. SQL Databases</w:t>
      </w:r>
    </w:p>
    <w:p w14:paraId="459142F3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database</w:t>
      </w:r>
    </w:p>
    <w:p w14:paraId="70C250C5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SQL database stores organised data in tables made of rows and columns. SQL is the language used to search, add, update and delete that data.</w:t>
      </w:r>
    </w:p>
    <w:p w14:paraId="69A1965E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 SQL database stores structured data in related tables.</w:t>
      </w:r>
    </w:p>
    <w:p w14:paraId="77127747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Students table might have columns for ID, Name and Age, with one row for each student.</w:t>
      </w:r>
    </w:p>
    <w:p w14:paraId="1A76C48C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25. Dependency Injection</w:t>
      </w:r>
    </w:p>
    <w:p w14:paraId="595EFC1C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Dependency Injection (DI)</w:t>
      </w:r>
    </w:p>
    <w:p w14:paraId="2BFAA26D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Dependency Injection means a class receives the other services it needs instead of creating them itself. This makes the application easier to organise, change and test.</w:t>
      </w:r>
    </w:p>
    <w:p w14:paraId="49360AC9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DI gives a class the tools or services it needs.</w:t>
      </w:r>
    </w:p>
    <w:p w14:paraId="39489D08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worker is given a company laptop to do the job instead of having to build a laptop themselves.</w:t>
      </w:r>
    </w:p>
    <w:p w14:paraId="31BD17D8" w14:textId="77777777" w:rsidR="00605FD3" w:rsidRPr="00B05789" w:rsidRDefault="00000000">
      <w:pPr>
        <w:pStyle w:val="Heading1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26. Authentication / ASP.NET Identity</w:t>
      </w:r>
    </w:p>
    <w:p w14:paraId="3E488E70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Authentication</w:t>
      </w:r>
    </w:p>
    <w:p w14:paraId="008D37C8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Authentication checks who the user is. It usually happens when a user signs in with an account.</w:t>
      </w:r>
    </w:p>
    <w:p w14:paraId="44A1A602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Authentication answers: “Who are you?”</w:t>
      </w:r>
    </w:p>
    <w:p w14:paraId="086A76F8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Showing your ID card at a building entrance proves who you are.</w:t>
      </w:r>
    </w:p>
    <w:p w14:paraId="7762B7AC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Authorization</w:t>
      </w:r>
    </w:p>
    <w:p w14:paraId="212D2870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Authorization checks what the user is allowed to do after their identity is known. Different users can have different permissions.</w:t>
      </w:r>
    </w:p>
    <w:p w14:paraId="5C751A57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Authorization answers: “What are you allowed to do?”</w:t>
      </w:r>
    </w:p>
    <w:p w14:paraId="13806AA7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A normal employee may enter the office, but only a manager may enter the manager-only room.</w:t>
      </w:r>
    </w:p>
    <w:p w14:paraId="4088437D" w14:textId="77777777" w:rsidR="00605FD3" w:rsidRPr="00B05789" w:rsidRDefault="00000000">
      <w:pPr>
        <w:pStyle w:val="Heading2"/>
        <w:spacing w:before="140" w:after="4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ASP.NET Core Identity</w:t>
      </w:r>
    </w:p>
    <w:p w14:paraId="4691DC70" w14:textId="77777777" w:rsidR="00605FD3" w:rsidRPr="00B05789" w:rsidRDefault="00000000">
      <w:pPr>
        <w:spacing w:after="4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ASP.NET Core Identity is a ready-made system for managing users, passwords, login, roles and related account features. It helps us avoid building password security from scratch.</w:t>
      </w:r>
    </w:p>
    <w:p w14:paraId="64C2A035" w14:textId="77777777" w:rsidR="00605FD3" w:rsidRPr="00B05789" w:rsidRDefault="00000000">
      <w:pPr>
        <w:spacing w:after="2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line: Identity helps manage user accounts and login in ASP.NET Core.</w:t>
      </w:r>
    </w:p>
    <w:p w14:paraId="19890432" w14:textId="77777777" w:rsidR="00605FD3" w:rsidRPr="00B05789" w:rsidRDefault="00000000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89"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example: It is like using an established security system for a building instead of designing every lock and ID system yourself.</w:t>
      </w:r>
    </w:p>
    <w:p w14:paraId="2DE4C7E3" w14:textId="673DEA31" w:rsidR="00605FD3" w:rsidRPr="00B05789" w:rsidRDefault="00605FD3">
      <w:pPr>
        <w:spacing w:after="100"/>
        <w:ind w:left="259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05FD3" w:rsidRPr="00B0578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99128" w14:textId="77777777" w:rsidR="00BC5F8C" w:rsidRDefault="00BC5F8C">
      <w:pPr>
        <w:spacing w:after="0" w:line="240" w:lineRule="auto"/>
      </w:pPr>
      <w:r>
        <w:separator/>
      </w:r>
    </w:p>
  </w:endnote>
  <w:endnote w:type="continuationSeparator" w:id="0">
    <w:p w14:paraId="6AA81BC3" w14:textId="77777777" w:rsidR="00BC5F8C" w:rsidRDefault="00BC5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C5E94" w14:textId="77777777" w:rsidR="00605FD3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0578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81AF" w14:textId="77777777" w:rsidR="00BC5F8C" w:rsidRDefault="00BC5F8C">
      <w:pPr>
        <w:spacing w:after="0" w:line="240" w:lineRule="auto"/>
      </w:pPr>
      <w:r>
        <w:separator/>
      </w:r>
    </w:p>
  </w:footnote>
  <w:footnote w:type="continuationSeparator" w:id="0">
    <w:p w14:paraId="3536ED8C" w14:textId="77777777" w:rsidR="00BC5F8C" w:rsidRDefault="00BC5F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208554">
    <w:abstractNumId w:val="8"/>
  </w:num>
  <w:num w:numId="2" w16cid:durableId="373893747">
    <w:abstractNumId w:val="6"/>
  </w:num>
  <w:num w:numId="3" w16cid:durableId="317226956">
    <w:abstractNumId w:val="5"/>
  </w:num>
  <w:num w:numId="4" w16cid:durableId="2032144698">
    <w:abstractNumId w:val="4"/>
  </w:num>
  <w:num w:numId="5" w16cid:durableId="2707057">
    <w:abstractNumId w:val="7"/>
  </w:num>
  <w:num w:numId="6" w16cid:durableId="824517969">
    <w:abstractNumId w:val="3"/>
  </w:num>
  <w:num w:numId="7" w16cid:durableId="104538952">
    <w:abstractNumId w:val="2"/>
  </w:num>
  <w:num w:numId="8" w16cid:durableId="808280828">
    <w:abstractNumId w:val="1"/>
  </w:num>
  <w:num w:numId="9" w16cid:durableId="194492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9E7"/>
    <w:rsid w:val="00326F90"/>
    <w:rsid w:val="00605FD3"/>
    <w:rsid w:val="00AA1D8D"/>
    <w:rsid w:val="00B05789"/>
    <w:rsid w:val="00B47730"/>
    <w:rsid w:val="00BC5F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6C2B99"/>
  <w14:defaultImageDpi w14:val="300"/>
  <w15:docId w15:val="{23BDC4E2-C0A5-477E-B315-B0C99DC6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2055</Words>
  <Characters>11715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Jaiswal</cp:lastModifiedBy>
  <cp:revision>2</cp:revision>
  <dcterms:created xsi:type="dcterms:W3CDTF">2013-12-23T23:15:00Z</dcterms:created>
  <dcterms:modified xsi:type="dcterms:W3CDTF">2026-09-07T23:42:00Z</dcterms:modified>
  <cp:category/>
</cp:coreProperties>
</file>