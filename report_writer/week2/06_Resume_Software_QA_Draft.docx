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Role-Focused Resume Notes</w:t>
      </w:r>
    </w:p>
    <w:p>
      <w:pPr>
        <w:jc w:val="left"/>
      </w:pPr>
      <w:r>
        <w:rPr>
          <w:rFonts w:ascii="Aptos" w:hAnsi="Aptos"/>
          <w:color w:val="5B6573"/>
          <w:sz w:val="20"/>
        </w:rPr>
        <w:t>Graduate Software QA version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Resume draft 2</w:t>
            </w:r>
          </w:p>
        </w:tc>
      </w:tr>
    </w:tbl>
    <w:p/>
    <w:p>
      <w:pPr>
        <w:pStyle w:val="Heading1"/>
      </w:pPr>
      <w:r>
        <w:t>Professional profile draft</w:t>
      </w:r>
    </w:p>
    <w:p>
      <w:r>
        <w:t>Graduate IT candidate with a structured approach to problem solving and quality, developing skills in software testing, defect investigation, test documentation and data-driven validation. Comfortable working with technical tools and communicating issues clearly.</w:t>
      </w:r>
    </w:p>
    <w:p>
      <w:pPr>
        <w:pStyle w:val="Heading1"/>
      </w:pPr>
      <w:r>
        <w:t>Skills to emphasise</w:t>
      </w:r>
    </w:p>
    <w:p>
      <w:pPr>
        <w:pStyle w:val="ListBullet"/>
        <w:spacing w:after="40"/>
      </w:pPr>
      <w:r>
        <w:t>Manual test case design</w:t>
      </w:r>
    </w:p>
    <w:p>
      <w:pPr>
        <w:pStyle w:val="ListBullet"/>
        <w:spacing w:after="40"/>
      </w:pPr>
      <w:r>
        <w:t>Functional and regression testing</w:t>
      </w:r>
    </w:p>
    <w:p>
      <w:pPr>
        <w:pStyle w:val="ListBullet"/>
        <w:spacing w:after="40"/>
      </w:pPr>
      <w:r>
        <w:t>Defect reporting and reproduction steps</w:t>
      </w:r>
    </w:p>
    <w:p>
      <w:pPr>
        <w:pStyle w:val="ListBullet"/>
        <w:spacing w:after="40"/>
      </w:pPr>
      <w:r>
        <w:t>SQL for test-data checks</w:t>
      </w:r>
    </w:p>
    <w:p>
      <w:pPr>
        <w:pStyle w:val="ListBullet"/>
        <w:spacing w:after="40"/>
      </w:pPr>
      <w:r>
        <w:t>API testing awareness</w:t>
      </w:r>
    </w:p>
    <w:p>
      <w:pPr>
        <w:pStyle w:val="ListBullet"/>
        <w:spacing w:after="40"/>
      </w:pPr>
      <w:r>
        <w:t>Agile/Jira familiarity</w:t>
      </w:r>
    </w:p>
    <w:p>
      <w:pPr>
        <w:pStyle w:val="Heading1"/>
      </w:pPr>
      <w:r>
        <w:t>Example project bullets</w:t>
      </w:r>
    </w:p>
    <w:p>
      <w:pPr>
        <w:pStyle w:val="ListBullet"/>
        <w:spacing w:after="40"/>
      </w:pPr>
      <w:r>
        <w:t>Prepared positive, negative and boundary test scenarios for a small web form and documented expected results.</w:t>
      </w:r>
    </w:p>
    <w:p>
      <w:pPr>
        <w:pStyle w:val="ListBullet"/>
        <w:spacing w:after="40"/>
      </w:pPr>
      <w:r>
        <w:t>Used SQL queries to validate records created by application workflows.</w:t>
      </w:r>
    </w:p>
    <w:p>
      <w:pPr>
        <w:pStyle w:val="ListBullet"/>
        <w:spacing w:after="40"/>
      </w:pPr>
      <w:r>
        <w:t>Recorded defects with clear reproduction steps, expected behaviour, actual behaviour and severity.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Editing reminder</w:t>
              <w:br/>
            </w:r>
            <w:r>
              <w:t>This is a learning artifact and structure example, not a completed application resume. Add only real experience and results.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