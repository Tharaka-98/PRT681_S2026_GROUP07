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Week 1 Evidence Summary</w:t>
      </w:r>
    </w:p>
    <w:p>
      <w:pPr>
        <w:jc w:val="left"/>
      </w:pPr>
      <w:r>
        <w:rPr>
          <w:rFonts w:ascii="Aptos" w:hAnsi="Aptos"/>
          <w:color w:val="5B6573"/>
          <w:sz w:val="20"/>
        </w:rPr>
        <w:t>Foundation setup and reporting skills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1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[Friend Name]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Career research, tools, GitHub, Excel and Power BI</w:t>
            </w:r>
          </w:p>
        </w:tc>
      </w:tr>
    </w:tbl>
    <w:p/>
    <w:p>
      <w:pPr>
        <w:pStyle w:val="Heading1"/>
      </w:pPr>
      <w:r>
        <w:t>Work completed</w:t>
      </w:r>
    </w:p>
    <w:p>
      <w:pPr>
        <w:pStyle w:val="ListBullet"/>
        <w:spacing w:after="40"/>
      </w:pPr>
      <w:r>
        <w:t>Compared entry-level Data Analyst, BI Analyst and IT Support reporting responsibilities.</w:t>
      </w:r>
    </w:p>
    <w:p>
      <w:pPr>
        <w:pStyle w:val="ListBullet"/>
        <w:spacing w:after="40"/>
      </w:pPr>
      <w:r>
        <w:t>Installed Visual Studio and Visual Studio Code and checked useful extensions.</w:t>
      </w:r>
    </w:p>
    <w:p>
      <w:pPr>
        <w:pStyle w:val="ListBullet"/>
        <w:spacing w:after="40"/>
      </w:pPr>
      <w:r>
        <w:t>Created a GitHub repository structure for weekly evidence.</w:t>
      </w:r>
    </w:p>
    <w:p>
      <w:pPr>
        <w:pStyle w:val="ListBullet"/>
        <w:spacing w:after="40"/>
      </w:pPr>
      <w:r>
        <w:t>Prepared a practical learning plan for the first week.</w:t>
      </w:r>
    </w:p>
    <w:p>
      <w:pPr>
        <w:pStyle w:val="ListBullet"/>
        <w:spacing w:after="40"/>
      </w:pPr>
      <w:r>
        <w:t>Practised Excel formulas and table features using a service-ticket dataset.</w:t>
      </w:r>
    </w:p>
    <w:p>
      <w:pPr>
        <w:pStyle w:val="ListBullet"/>
        <w:spacing w:after="40"/>
      </w:pPr>
      <w:r>
        <w:t>Explored the Power BI workflow from Get Data to report visuals.</w:t>
      </w:r>
    </w:p>
    <w:p>
      <w:pPr>
        <w:pStyle w:val="Heading1"/>
      </w:pPr>
      <w:r>
        <w:t>What I learned</w:t>
      </w:r>
    </w:p>
    <w:p>
      <w:r>
        <w:t>The first week helped connect individual tools to a complete reporting workflow. Excel is useful for quick inspection and calculations, SQL is used when data is stored in a database, Power BI turns prepared data into interactive reporting, and GitHub helps maintain a history of work.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Key takeaway</w:t>
              <w:br/>
            </w:r>
            <w:r>
              <w:t>A strong reporting workflow is not only about making charts. It starts with understanding the business question, organising reliable data and keeping the work reproducible.</w:t>
            </w:r>
          </w:p>
        </w:tc>
      </w:tr>
    </w:tbl>
    <w:p/>
    <w:p>
      <w:pPr>
        <w:pStyle w:val="Heading1"/>
      </w:pPr>
      <w:r>
        <w:t>Evidence included</w:t>
      </w:r>
    </w:p>
    <w:p>
      <w:pPr>
        <w:pStyle w:val="ListBullet"/>
        <w:spacing w:after="40"/>
      </w:pPr>
      <w:r>
        <w:t>Roles and skills research</w:t>
      </w:r>
    </w:p>
    <w:p>
      <w:pPr>
        <w:pStyle w:val="ListBullet"/>
        <w:spacing w:after="40"/>
      </w:pPr>
      <w:r>
        <w:t>Tool setup log</w:t>
      </w:r>
    </w:p>
    <w:p>
      <w:pPr>
        <w:pStyle w:val="ListBullet"/>
        <w:spacing w:after="40"/>
      </w:pPr>
      <w:r>
        <w:t>GitHub README</w:t>
      </w:r>
    </w:p>
    <w:p>
      <w:pPr>
        <w:pStyle w:val="ListBullet"/>
        <w:spacing w:after="40"/>
      </w:pPr>
      <w:r>
        <w:t>Week 1 learning plan</w:t>
      </w:r>
    </w:p>
    <w:p>
      <w:pPr>
        <w:pStyle w:val="ListBullet"/>
        <w:spacing w:after="40"/>
      </w:pPr>
      <w:r>
        <w:t>Excel practice workbook</w:t>
      </w:r>
    </w:p>
    <w:p>
      <w:pPr>
        <w:pStyle w:val="ListBullet"/>
        <w:spacing w:after="40"/>
      </w:pPr>
      <w:r>
        <w:t>Power BI starter notes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[Friend Name]  |  [Student ID]  |  Week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