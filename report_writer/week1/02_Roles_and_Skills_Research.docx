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Roles and Skills Research</w:t>
      </w:r>
    </w:p>
    <w:p>
      <w:pPr>
        <w:jc w:val="left"/>
      </w:pPr>
      <w:r>
        <w:rPr>
          <w:rFonts w:ascii="Aptos" w:hAnsi="Aptos"/>
          <w:color w:val="5B6573"/>
          <w:sz w:val="20"/>
        </w:rPr>
        <w:t>Week 1 career exploration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[Friend Name]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Data, BI and support-reporting roles</w:t>
            </w:r>
          </w:p>
        </w:tc>
      </w:tr>
    </w:tbl>
    <w:p/>
    <w:p>
      <w:pPr>
        <w:pStyle w:val="Heading1"/>
      </w:pPr>
      <w:r>
        <w:t>Roles reviewed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Typical work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Skills noticed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Junior Data Analyst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Clean data, answer business questions, prepare summaries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Excel, SQL, data quality, communication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Business Intelligence Analyst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data and develop dashboards/KPIs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Power BI, Power Query, DAX, SQL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IT Service Reporting Analyst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Track incidents, SLA performance and trends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Reporting, Excel, SQL, service metrics, stakeholder communication</w:t>
            </w:r>
          </w:p>
        </w:tc>
      </w:tr>
    </w:tbl>
    <w:p/>
    <w:p>
      <w:pPr>
        <w:pStyle w:val="Heading1"/>
      </w:pPr>
      <w:r>
        <w:t>Common skills across roles</w:t>
      </w:r>
    </w:p>
    <w:p>
      <w:pPr>
        <w:pStyle w:val="ListBullet"/>
        <w:spacing w:after="40"/>
      </w:pPr>
      <w:r>
        <w:t>Ability to validate data before reporting.</w:t>
      </w:r>
    </w:p>
    <w:p>
      <w:pPr>
        <w:pStyle w:val="ListBullet"/>
        <w:spacing w:after="40"/>
      </w:pPr>
      <w:r>
        <w:t>SQL for extracting and aggregating records.</w:t>
      </w:r>
    </w:p>
    <w:p>
      <w:pPr>
        <w:pStyle w:val="ListBullet"/>
        <w:spacing w:after="40"/>
      </w:pPr>
      <w:r>
        <w:t>Excel for investigation, quick calculations and reconciliation.</w:t>
      </w:r>
    </w:p>
    <w:p>
      <w:pPr>
        <w:pStyle w:val="ListBullet"/>
        <w:spacing w:after="40"/>
      </w:pPr>
      <w:r>
        <w:t>Power BI for interactive dashboards and KPI tracking.</w:t>
      </w:r>
    </w:p>
    <w:p>
      <w:pPr>
        <w:pStyle w:val="ListBullet"/>
        <w:spacing w:after="40"/>
      </w:pPr>
      <w:r>
        <w:t>Clear written communication so non-technical stakeholders can understand results.</w:t>
      </w:r>
    </w:p>
    <w:p>
      <w:pPr>
        <w:pStyle w:val="ListBullet"/>
        <w:spacing w:after="40"/>
      </w:pPr>
      <w:r>
        <w:t>Basic Git/GitHub knowledge for organising scripts and project files.</w:t>
      </w:r>
    </w:p>
    <w:p>
      <w:pPr>
        <w:pStyle w:val="Heading1"/>
      </w:pPr>
      <w:r>
        <w:t>My skill-gap observations</w:t>
      </w:r>
    </w:p>
    <w:p>
      <w:r>
        <w:t>I identified SQL query writing, Power BI data modelling and DAX as areas requiring repeated practice. I also noted that examples of completed work are important, so I decided to save scripts, datasets, notes and report outputs rather than only recording that I watched tutorials.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Memory point</w:t>
              <w:br/>
            </w:r>
            <w:r>
              <w:t>Technical skill + evidence + explanation = stronger proof of learning than a list of tools.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[Friend Name]  |  [Student ID]  |  Week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